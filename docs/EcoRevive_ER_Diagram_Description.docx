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A286" w14:textId="77777777" w:rsidR="00AB34F0" w:rsidRDefault="001D3196">
      <w:pPr>
        <w:jc w:val="center"/>
      </w:pPr>
      <w:r>
        <w:rPr>
          <w:b/>
          <w:sz w:val="36"/>
        </w:rPr>
        <w:t>EcoRevive V1 – Entity-Relationship Diagram</w:t>
      </w:r>
    </w:p>
    <w:p w14:paraId="1D51CFCA" w14:textId="77777777" w:rsidR="00AB34F0" w:rsidRDefault="001D3196">
      <w:pPr>
        <w:jc w:val="center"/>
      </w:pPr>
      <w:r>
        <w:rPr>
          <w:i/>
          <w:sz w:val="22"/>
        </w:rPr>
        <w:t>ER Diagram and Database Structure Description</w:t>
      </w:r>
    </w:p>
    <w:p w14:paraId="669D3B71" w14:textId="77777777" w:rsidR="00AB34F0" w:rsidRDefault="001D3196">
      <w:pPr>
        <w:jc w:val="center"/>
      </w:pPr>
      <w:r>
        <w:rPr>
          <w:noProof/>
        </w:rPr>
        <w:drawing>
          <wp:inline distT="0" distB="0" distL="0" distR="0" wp14:anchorId="7017BE1A" wp14:editId="59E4E73A">
            <wp:extent cx="6217920" cy="4937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4e5ebe-7bb6-4ba0-ad27-fe61c5d05d8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4DB2" w14:textId="77777777" w:rsidR="00AB34F0" w:rsidRDefault="001D3196">
      <w:pPr>
        <w:jc w:val="center"/>
      </w:pPr>
      <w:r>
        <w:rPr>
          <w:i/>
          <w:sz w:val="18"/>
        </w:rPr>
        <w:t>Figure 1: EcoRevive V1 Entity-Relationship Diagram</w:t>
      </w:r>
    </w:p>
    <w:p w14:paraId="0EF771DF" w14:textId="77777777" w:rsidR="00AB34F0" w:rsidRDefault="001D3196">
      <w:pPr>
        <w:pStyle w:val="Heading1"/>
      </w:pPr>
      <w:r>
        <w:t>1. Overview</w:t>
      </w:r>
    </w:p>
    <w:p w14:paraId="45D82113" w14:textId="77777777" w:rsidR="00AB34F0" w:rsidRDefault="001D3196">
      <w:r>
        <w:t>The ER diagram represents the database structure of the EcoRevive application. It defines the major entities, their attributes, primary and foreign keys, and the relationships between them.</w:t>
      </w:r>
    </w:p>
    <w:p w14:paraId="0F799E10" w14:textId="77777777" w:rsidR="00AB34F0" w:rsidRDefault="001D3196">
      <w:pPr>
        <w:pStyle w:val="Heading1"/>
      </w:pPr>
      <w:r>
        <w:t>2. Entities</w:t>
      </w:r>
    </w:p>
    <w:p w14:paraId="47B17C37" w14:textId="77777777" w:rsidR="00AB34F0" w:rsidRDefault="001D3196">
      <w:pPr>
        <w:pStyle w:val="ListBullet"/>
      </w:pPr>
      <w:r>
        <w:rPr>
          <w:b/>
        </w:rPr>
        <w:t xml:space="preserve">Users – </w:t>
      </w:r>
      <w:r>
        <w:t>Stores application user information such as name, email, password, role, and timestamps.</w:t>
      </w:r>
    </w:p>
    <w:p w14:paraId="7EF730DA" w14:textId="77777777" w:rsidR="00AB34F0" w:rsidRDefault="001D3196">
      <w:pPr>
        <w:pStyle w:val="ListBullet"/>
      </w:pPr>
      <w:r>
        <w:rPr>
          <w:b/>
        </w:rPr>
        <w:t xml:space="preserve">Trees – </w:t>
      </w:r>
      <w:r>
        <w:t>Stores records of planted trees, including species, location, status, planting date, and contributor.</w:t>
      </w:r>
    </w:p>
    <w:p w14:paraId="6C1A2A75" w14:textId="77777777" w:rsidR="00AB34F0" w:rsidRDefault="001D3196">
      <w:pPr>
        <w:pStyle w:val="ListBullet"/>
      </w:pPr>
      <w:r>
        <w:rPr>
          <w:b/>
        </w:rPr>
        <w:t xml:space="preserve">Rewards – </w:t>
      </w:r>
      <w:r>
        <w:t>Stores reward points and user activity records.</w:t>
      </w:r>
    </w:p>
    <w:p w14:paraId="42DBAFBB" w14:textId="77777777" w:rsidR="00AB34F0" w:rsidRDefault="001D3196">
      <w:pPr>
        <w:pStyle w:val="ListBullet"/>
      </w:pPr>
      <w:r>
        <w:rPr>
          <w:b/>
        </w:rPr>
        <w:t xml:space="preserve">Verifications – </w:t>
      </w:r>
      <w:r>
        <w:t>Stores tree verification and review records.</w:t>
      </w:r>
    </w:p>
    <w:p w14:paraId="00F18210" w14:textId="77777777" w:rsidR="00AB34F0" w:rsidRDefault="001D3196">
      <w:pPr>
        <w:pStyle w:val="ListBullet"/>
      </w:pPr>
      <w:r>
        <w:rPr>
          <w:b/>
        </w:rPr>
        <w:t xml:space="preserve">Health_Logs – </w:t>
      </w:r>
      <w:r>
        <w:t>Stores the health monitoring history of trees.</w:t>
      </w:r>
    </w:p>
    <w:p w14:paraId="4C174D38" w14:textId="77777777" w:rsidR="00AB34F0" w:rsidRDefault="001D3196">
      <w:pPr>
        <w:pStyle w:val="ListBullet"/>
      </w:pPr>
      <w:r>
        <w:rPr>
          <w:b/>
        </w:rPr>
        <w:t xml:space="preserve">Suitability_Rules – </w:t>
      </w:r>
      <w:r>
        <w:t>Stores species-specific environmental and plantation suitability rules.</w:t>
      </w:r>
    </w:p>
    <w:p w14:paraId="34FA3A08" w14:textId="77777777" w:rsidR="00AB34F0" w:rsidRDefault="001D3196">
      <w:pPr>
        <w:pStyle w:val="Heading1"/>
      </w:pPr>
      <w:r>
        <w:lastRenderedPageBreak/>
        <w:t>3.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2482"/>
        <w:gridCol w:w="2482"/>
        <w:gridCol w:w="2482"/>
      </w:tblGrid>
      <w:tr w:rsidR="00AB34F0" w14:paraId="4FC83591" w14:textId="77777777">
        <w:tc>
          <w:tcPr>
            <w:tcW w:w="2484" w:type="dxa"/>
          </w:tcPr>
          <w:p w14:paraId="7E911E4B" w14:textId="77777777" w:rsidR="00AB34F0" w:rsidRDefault="001D3196">
            <w:r>
              <w:rPr>
                <w:b/>
              </w:rPr>
              <w:t>Entity 1</w:t>
            </w:r>
          </w:p>
        </w:tc>
        <w:tc>
          <w:tcPr>
            <w:tcW w:w="2484" w:type="dxa"/>
          </w:tcPr>
          <w:p w14:paraId="204417D6" w14:textId="77777777" w:rsidR="00AB34F0" w:rsidRDefault="001D3196">
            <w:r>
              <w:rPr>
                <w:b/>
              </w:rPr>
              <w:t>Relationship</w:t>
            </w:r>
          </w:p>
        </w:tc>
        <w:tc>
          <w:tcPr>
            <w:tcW w:w="2484" w:type="dxa"/>
          </w:tcPr>
          <w:p w14:paraId="6F53387E" w14:textId="77777777" w:rsidR="00AB34F0" w:rsidRDefault="001D3196">
            <w:r>
              <w:rPr>
                <w:b/>
              </w:rPr>
              <w:t>Entity 2</w:t>
            </w:r>
          </w:p>
        </w:tc>
        <w:tc>
          <w:tcPr>
            <w:tcW w:w="2484" w:type="dxa"/>
          </w:tcPr>
          <w:p w14:paraId="66AB2C1D" w14:textId="77777777" w:rsidR="00AB34F0" w:rsidRDefault="001D3196">
            <w:r>
              <w:rPr>
                <w:b/>
              </w:rPr>
              <w:t>Cardinality</w:t>
            </w:r>
          </w:p>
        </w:tc>
      </w:tr>
      <w:tr w:rsidR="00AB34F0" w14:paraId="47567AE6" w14:textId="77777777">
        <w:tc>
          <w:tcPr>
            <w:tcW w:w="2484" w:type="dxa"/>
          </w:tcPr>
          <w:p w14:paraId="4EBBDE22" w14:textId="77777777" w:rsidR="00AB34F0" w:rsidRDefault="001D3196">
            <w:r>
              <w:t>Users</w:t>
            </w:r>
          </w:p>
        </w:tc>
        <w:tc>
          <w:tcPr>
            <w:tcW w:w="2484" w:type="dxa"/>
          </w:tcPr>
          <w:p w14:paraId="18458BC1" w14:textId="77777777" w:rsidR="00AB34F0" w:rsidRDefault="001D3196">
            <w:r>
              <w:t>receives</w:t>
            </w:r>
          </w:p>
        </w:tc>
        <w:tc>
          <w:tcPr>
            <w:tcW w:w="2484" w:type="dxa"/>
          </w:tcPr>
          <w:p w14:paraId="3F0F36F1" w14:textId="77777777" w:rsidR="00AB34F0" w:rsidRDefault="001D3196">
            <w:r>
              <w:t>Rewards</w:t>
            </w:r>
          </w:p>
        </w:tc>
        <w:tc>
          <w:tcPr>
            <w:tcW w:w="2484" w:type="dxa"/>
          </w:tcPr>
          <w:p w14:paraId="45BB8E7F" w14:textId="77777777" w:rsidR="00AB34F0" w:rsidRDefault="001D3196">
            <w:r>
              <w:t>1 : N</w:t>
            </w:r>
          </w:p>
        </w:tc>
      </w:tr>
      <w:tr w:rsidR="00AB34F0" w14:paraId="7604D0CC" w14:textId="77777777">
        <w:tc>
          <w:tcPr>
            <w:tcW w:w="2484" w:type="dxa"/>
          </w:tcPr>
          <w:p w14:paraId="5BB59E72" w14:textId="77777777" w:rsidR="00AB34F0" w:rsidRDefault="001D3196">
            <w:r>
              <w:t>Users</w:t>
            </w:r>
          </w:p>
        </w:tc>
        <w:tc>
          <w:tcPr>
            <w:tcW w:w="2484" w:type="dxa"/>
          </w:tcPr>
          <w:p w14:paraId="618C73E6" w14:textId="77777777" w:rsidR="00AB34F0" w:rsidRDefault="001D3196">
            <w:r>
              <w:t>contributes</w:t>
            </w:r>
          </w:p>
        </w:tc>
        <w:tc>
          <w:tcPr>
            <w:tcW w:w="2484" w:type="dxa"/>
          </w:tcPr>
          <w:p w14:paraId="64471B64" w14:textId="77777777" w:rsidR="00AB34F0" w:rsidRDefault="001D3196">
            <w:r>
              <w:t>Trees</w:t>
            </w:r>
          </w:p>
        </w:tc>
        <w:tc>
          <w:tcPr>
            <w:tcW w:w="2484" w:type="dxa"/>
          </w:tcPr>
          <w:p w14:paraId="16F2A731" w14:textId="77777777" w:rsidR="00AB34F0" w:rsidRDefault="001D3196">
            <w:r>
              <w:t>1 : N</w:t>
            </w:r>
          </w:p>
        </w:tc>
      </w:tr>
      <w:tr w:rsidR="00AB34F0" w14:paraId="1E3F5DB1" w14:textId="77777777">
        <w:tc>
          <w:tcPr>
            <w:tcW w:w="2484" w:type="dxa"/>
          </w:tcPr>
          <w:p w14:paraId="31CB25AF" w14:textId="77777777" w:rsidR="00AB34F0" w:rsidRDefault="001D3196">
            <w:r>
              <w:t>Users</w:t>
            </w:r>
          </w:p>
        </w:tc>
        <w:tc>
          <w:tcPr>
            <w:tcW w:w="2484" w:type="dxa"/>
          </w:tcPr>
          <w:p w14:paraId="597182EA" w14:textId="77777777" w:rsidR="00AB34F0" w:rsidRDefault="001D3196">
            <w:r>
              <w:t>reviews</w:t>
            </w:r>
          </w:p>
        </w:tc>
        <w:tc>
          <w:tcPr>
            <w:tcW w:w="2484" w:type="dxa"/>
          </w:tcPr>
          <w:p w14:paraId="72B82AC3" w14:textId="77777777" w:rsidR="00AB34F0" w:rsidRDefault="001D3196">
            <w:r>
              <w:t>Verifications</w:t>
            </w:r>
          </w:p>
        </w:tc>
        <w:tc>
          <w:tcPr>
            <w:tcW w:w="2484" w:type="dxa"/>
          </w:tcPr>
          <w:p w14:paraId="1E4D804A" w14:textId="77777777" w:rsidR="00AB34F0" w:rsidRDefault="001D3196">
            <w:r>
              <w:t>1 : N</w:t>
            </w:r>
          </w:p>
        </w:tc>
      </w:tr>
      <w:tr w:rsidR="00AB34F0" w14:paraId="246D33EE" w14:textId="77777777">
        <w:tc>
          <w:tcPr>
            <w:tcW w:w="2484" w:type="dxa"/>
          </w:tcPr>
          <w:p w14:paraId="7FFA1BB9" w14:textId="77777777" w:rsidR="00AB34F0" w:rsidRDefault="001D3196">
            <w:r>
              <w:t>Trees</w:t>
            </w:r>
          </w:p>
        </w:tc>
        <w:tc>
          <w:tcPr>
            <w:tcW w:w="2484" w:type="dxa"/>
          </w:tcPr>
          <w:p w14:paraId="390692E6" w14:textId="77777777" w:rsidR="00AB34F0" w:rsidRDefault="001D3196">
            <w:r>
              <w:t>has verification events</w:t>
            </w:r>
          </w:p>
        </w:tc>
        <w:tc>
          <w:tcPr>
            <w:tcW w:w="2484" w:type="dxa"/>
          </w:tcPr>
          <w:p w14:paraId="4C3E63C9" w14:textId="77777777" w:rsidR="00AB34F0" w:rsidRDefault="001D3196">
            <w:r>
              <w:t>Verifications</w:t>
            </w:r>
          </w:p>
        </w:tc>
        <w:tc>
          <w:tcPr>
            <w:tcW w:w="2484" w:type="dxa"/>
          </w:tcPr>
          <w:p w14:paraId="1086F4E2" w14:textId="77777777" w:rsidR="00AB34F0" w:rsidRDefault="001D3196">
            <w:r>
              <w:t>1 : N</w:t>
            </w:r>
          </w:p>
        </w:tc>
      </w:tr>
      <w:tr w:rsidR="00AB34F0" w14:paraId="0FA33ED3" w14:textId="77777777">
        <w:tc>
          <w:tcPr>
            <w:tcW w:w="2484" w:type="dxa"/>
          </w:tcPr>
          <w:p w14:paraId="0C6E0349" w14:textId="77777777" w:rsidR="00AB34F0" w:rsidRDefault="001D3196">
            <w:r>
              <w:t>Users</w:t>
            </w:r>
          </w:p>
        </w:tc>
        <w:tc>
          <w:tcPr>
            <w:tcW w:w="2484" w:type="dxa"/>
          </w:tcPr>
          <w:p w14:paraId="7380C87B" w14:textId="77777777" w:rsidR="00AB34F0" w:rsidRDefault="001D3196">
            <w:r>
              <w:t>submits</w:t>
            </w:r>
          </w:p>
        </w:tc>
        <w:tc>
          <w:tcPr>
            <w:tcW w:w="2484" w:type="dxa"/>
          </w:tcPr>
          <w:p w14:paraId="2E980308" w14:textId="77777777" w:rsidR="00AB34F0" w:rsidRDefault="001D3196">
            <w:r>
              <w:t>Health_Logs</w:t>
            </w:r>
          </w:p>
        </w:tc>
        <w:tc>
          <w:tcPr>
            <w:tcW w:w="2484" w:type="dxa"/>
          </w:tcPr>
          <w:p w14:paraId="18B91690" w14:textId="77777777" w:rsidR="00AB34F0" w:rsidRDefault="001D3196">
            <w:r>
              <w:t>1 : N</w:t>
            </w:r>
          </w:p>
        </w:tc>
      </w:tr>
      <w:tr w:rsidR="00AB34F0" w14:paraId="2AE99ADD" w14:textId="77777777">
        <w:tc>
          <w:tcPr>
            <w:tcW w:w="2484" w:type="dxa"/>
          </w:tcPr>
          <w:p w14:paraId="04ADD416" w14:textId="77777777" w:rsidR="00AB34F0" w:rsidRDefault="001D3196">
            <w:r>
              <w:t>Trees</w:t>
            </w:r>
          </w:p>
        </w:tc>
        <w:tc>
          <w:tcPr>
            <w:tcW w:w="2484" w:type="dxa"/>
          </w:tcPr>
          <w:p w14:paraId="1BAE02A5" w14:textId="77777777" w:rsidR="00AB34F0" w:rsidRDefault="001D3196">
            <w:r>
              <w:t>has health logs</w:t>
            </w:r>
          </w:p>
        </w:tc>
        <w:tc>
          <w:tcPr>
            <w:tcW w:w="2484" w:type="dxa"/>
          </w:tcPr>
          <w:p w14:paraId="7DA845AF" w14:textId="77777777" w:rsidR="00AB34F0" w:rsidRDefault="001D3196">
            <w:r>
              <w:t>Health_Logs</w:t>
            </w:r>
          </w:p>
        </w:tc>
        <w:tc>
          <w:tcPr>
            <w:tcW w:w="2484" w:type="dxa"/>
          </w:tcPr>
          <w:p w14:paraId="3B86514C" w14:textId="77777777" w:rsidR="00AB34F0" w:rsidRDefault="001D3196">
            <w:r>
              <w:t>1 : N</w:t>
            </w:r>
          </w:p>
        </w:tc>
      </w:tr>
    </w:tbl>
    <w:p w14:paraId="5EE6EA59" w14:textId="77777777" w:rsidR="00AB34F0" w:rsidRDefault="001D3196">
      <w:pPr>
        <w:pStyle w:val="Heading1"/>
      </w:pPr>
      <w:r>
        <w:t>4. Primary and Foreign Keys</w:t>
      </w:r>
    </w:p>
    <w:p w14:paraId="5BB93EE8" w14:textId="77777777" w:rsidR="00AB34F0" w:rsidRDefault="001D3196">
      <w:r>
        <w:t>Each entity uses an id attribute as its primary key. Foreign keys establish the connections between related entities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AB34F0" w14:paraId="6807DD38" w14:textId="77777777">
        <w:tc>
          <w:tcPr>
            <w:tcW w:w="3312" w:type="dxa"/>
          </w:tcPr>
          <w:p w14:paraId="6CAF3DAB" w14:textId="77777777" w:rsidR="00AB34F0" w:rsidRDefault="001D3196">
            <w:r>
              <w:rPr>
                <w:b/>
              </w:rPr>
              <w:t>Entity</w:t>
            </w:r>
          </w:p>
        </w:tc>
        <w:tc>
          <w:tcPr>
            <w:tcW w:w="3312" w:type="dxa"/>
          </w:tcPr>
          <w:p w14:paraId="19DDBED6" w14:textId="77777777" w:rsidR="00AB34F0" w:rsidRDefault="001D3196">
            <w:r>
              <w:rPr>
                <w:b/>
              </w:rPr>
              <w:t>Foreign Key</w:t>
            </w:r>
          </w:p>
        </w:tc>
        <w:tc>
          <w:tcPr>
            <w:tcW w:w="3312" w:type="dxa"/>
          </w:tcPr>
          <w:p w14:paraId="6AEED901" w14:textId="77777777" w:rsidR="00AB34F0" w:rsidRDefault="001D3196">
            <w:r>
              <w:rPr>
                <w:b/>
              </w:rPr>
              <w:t>References</w:t>
            </w:r>
          </w:p>
        </w:tc>
      </w:tr>
      <w:tr w:rsidR="00AB34F0" w14:paraId="21D3EF1E" w14:textId="77777777">
        <w:tc>
          <w:tcPr>
            <w:tcW w:w="3312" w:type="dxa"/>
          </w:tcPr>
          <w:p w14:paraId="10BE8FE1" w14:textId="77777777" w:rsidR="00AB34F0" w:rsidRDefault="001D3196">
            <w:r>
              <w:t>Rewards</w:t>
            </w:r>
          </w:p>
        </w:tc>
        <w:tc>
          <w:tcPr>
            <w:tcW w:w="3312" w:type="dxa"/>
          </w:tcPr>
          <w:p w14:paraId="79A258BE" w14:textId="77777777" w:rsidR="00AB34F0" w:rsidRDefault="001D3196">
            <w:r>
              <w:t>user_id</w:t>
            </w:r>
          </w:p>
        </w:tc>
        <w:tc>
          <w:tcPr>
            <w:tcW w:w="3312" w:type="dxa"/>
          </w:tcPr>
          <w:p w14:paraId="64335F17" w14:textId="77777777" w:rsidR="00AB34F0" w:rsidRDefault="001D3196">
            <w:r>
              <w:t>Users.id</w:t>
            </w:r>
          </w:p>
        </w:tc>
      </w:tr>
      <w:tr w:rsidR="00AB34F0" w14:paraId="2D83F7B6" w14:textId="77777777">
        <w:tc>
          <w:tcPr>
            <w:tcW w:w="3312" w:type="dxa"/>
          </w:tcPr>
          <w:p w14:paraId="5A890BBE" w14:textId="77777777" w:rsidR="00AB34F0" w:rsidRDefault="001D3196">
            <w:r>
              <w:t>Trees</w:t>
            </w:r>
          </w:p>
        </w:tc>
        <w:tc>
          <w:tcPr>
            <w:tcW w:w="3312" w:type="dxa"/>
          </w:tcPr>
          <w:p w14:paraId="56945A8E" w14:textId="77777777" w:rsidR="00AB34F0" w:rsidRDefault="001D3196">
            <w:r>
              <w:t>contributor_id</w:t>
            </w:r>
          </w:p>
        </w:tc>
        <w:tc>
          <w:tcPr>
            <w:tcW w:w="3312" w:type="dxa"/>
          </w:tcPr>
          <w:p w14:paraId="1462CDF5" w14:textId="77777777" w:rsidR="00AB34F0" w:rsidRDefault="001D3196">
            <w:r>
              <w:t>Users.id</w:t>
            </w:r>
          </w:p>
        </w:tc>
      </w:tr>
      <w:tr w:rsidR="00AB34F0" w14:paraId="0C0AA8C0" w14:textId="77777777">
        <w:tc>
          <w:tcPr>
            <w:tcW w:w="3312" w:type="dxa"/>
          </w:tcPr>
          <w:p w14:paraId="3AC2D470" w14:textId="77777777" w:rsidR="00AB34F0" w:rsidRDefault="001D3196">
            <w:r>
              <w:t>Verifications</w:t>
            </w:r>
          </w:p>
        </w:tc>
        <w:tc>
          <w:tcPr>
            <w:tcW w:w="3312" w:type="dxa"/>
          </w:tcPr>
          <w:p w14:paraId="5F5CA5ED" w14:textId="77777777" w:rsidR="00AB34F0" w:rsidRDefault="001D3196">
            <w:r>
              <w:t>tree_id</w:t>
            </w:r>
          </w:p>
        </w:tc>
        <w:tc>
          <w:tcPr>
            <w:tcW w:w="3312" w:type="dxa"/>
          </w:tcPr>
          <w:p w14:paraId="00565BC1" w14:textId="77777777" w:rsidR="00AB34F0" w:rsidRDefault="001D3196">
            <w:r>
              <w:t>Trees.id</w:t>
            </w:r>
          </w:p>
        </w:tc>
      </w:tr>
      <w:tr w:rsidR="00AB34F0" w14:paraId="29B0F3FD" w14:textId="77777777">
        <w:tc>
          <w:tcPr>
            <w:tcW w:w="3312" w:type="dxa"/>
          </w:tcPr>
          <w:p w14:paraId="0FF8729F" w14:textId="77777777" w:rsidR="00AB34F0" w:rsidRDefault="001D3196">
            <w:r>
              <w:t>Verifications</w:t>
            </w:r>
          </w:p>
        </w:tc>
        <w:tc>
          <w:tcPr>
            <w:tcW w:w="3312" w:type="dxa"/>
          </w:tcPr>
          <w:p w14:paraId="4951E756" w14:textId="77777777" w:rsidR="00AB34F0" w:rsidRDefault="001D3196">
            <w:r>
              <w:t>reviewer_id</w:t>
            </w:r>
          </w:p>
        </w:tc>
        <w:tc>
          <w:tcPr>
            <w:tcW w:w="3312" w:type="dxa"/>
          </w:tcPr>
          <w:p w14:paraId="6624B7ED" w14:textId="77777777" w:rsidR="00AB34F0" w:rsidRDefault="001D3196">
            <w:r>
              <w:t>Users.id</w:t>
            </w:r>
          </w:p>
        </w:tc>
      </w:tr>
      <w:tr w:rsidR="00AB34F0" w14:paraId="3FCDAED8" w14:textId="77777777">
        <w:tc>
          <w:tcPr>
            <w:tcW w:w="3312" w:type="dxa"/>
          </w:tcPr>
          <w:p w14:paraId="048CF22D" w14:textId="77777777" w:rsidR="00AB34F0" w:rsidRDefault="001D3196">
            <w:r>
              <w:t>Health_Logs</w:t>
            </w:r>
          </w:p>
        </w:tc>
        <w:tc>
          <w:tcPr>
            <w:tcW w:w="3312" w:type="dxa"/>
          </w:tcPr>
          <w:p w14:paraId="2E3363D8" w14:textId="77777777" w:rsidR="00AB34F0" w:rsidRDefault="001D3196">
            <w:r>
              <w:t>tree_id</w:t>
            </w:r>
          </w:p>
        </w:tc>
        <w:tc>
          <w:tcPr>
            <w:tcW w:w="3312" w:type="dxa"/>
          </w:tcPr>
          <w:p w14:paraId="048A117E" w14:textId="77777777" w:rsidR="00AB34F0" w:rsidRDefault="001D3196">
            <w:r>
              <w:t>Trees.id</w:t>
            </w:r>
          </w:p>
        </w:tc>
      </w:tr>
      <w:tr w:rsidR="00AB34F0" w14:paraId="33BDC074" w14:textId="77777777">
        <w:tc>
          <w:tcPr>
            <w:tcW w:w="3312" w:type="dxa"/>
          </w:tcPr>
          <w:p w14:paraId="50B9646B" w14:textId="77777777" w:rsidR="00AB34F0" w:rsidRDefault="001D3196">
            <w:r>
              <w:t>Health_Logs</w:t>
            </w:r>
          </w:p>
        </w:tc>
        <w:tc>
          <w:tcPr>
            <w:tcW w:w="3312" w:type="dxa"/>
          </w:tcPr>
          <w:p w14:paraId="734E2F70" w14:textId="77777777" w:rsidR="00AB34F0" w:rsidRDefault="001D3196">
            <w:r>
              <w:t>submitted_by</w:t>
            </w:r>
          </w:p>
        </w:tc>
        <w:tc>
          <w:tcPr>
            <w:tcW w:w="3312" w:type="dxa"/>
          </w:tcPr>
          <w:p w14:paraId="197EE256" w14:textId="77777777" w:rsidR="00AB34F0" w:rsidRDefault="001D3196">
            <w:r>
              <w:t>Users.id</w:t>
            </w:r>
          </w:p>
        </w:tc>
      </w:tr>
    </w:tbl>
    <w:p w14:paraId="118CF95C" w14:textId="77777777" w:rsidR="00AB34F0" w:rsidRDefault="001D3196">
      <w:pPr>
        <w:pStyle w:val="Heading1"/>
      </w:pPr>
      <w:r>
        <w:t>5. Suitability Rules</w:t>
      </w:r>
    </w:p>
    <w:p w14:paraId="68470261" w14:textId="77777777" w:rsidR="00AB34F0" w:rsidRDefault="001D3196">
      <w:r>
        <w:t>The Suitability_Rules entity is independent in Version 1 of the system. It contains information such as species, soil type, minimum spacing, sunlight, water requirements, and climate region. No foreign-key relationship is defined between Suitability_Rules and Trees in V1.</w:t>
      </w:r>
    </w:p>
    <w:p w14:paraId="073339C7" w14:textId="77777777" w:rsidR="00AB34F0" w:rsidRDefault="001D3196">
      <w:pPr>
        <w:pStyle w:val="Heading1"/>
      </w:pPr>
      <w:r>
        <w:t>6. ER Diagram Notation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AB34F0" w14:paraId="3F8C6AA7" w14:textId="77777777">
        <w:tc>
          <w:tcPr>
            <w:tcW w:w="4968" w:type="dxa"/>
          </w:tcPr>
          <w:p w14:paraId="533C4868" w14:textId="77777777" w:rsidR="00AB34F0" w:rsidRDefault="001D3196">
            <w:r>
              <w:rPr>
                <w:b/>
              </w:rPr>
              <w:t>Notation</w:t>
            </w:r>
          </w:p>
        </w:tc>
        <w:tc>
          <w:tcPr>
            <w:tcW w:w="4968" w:type="dxa"/>
          </w:tcPr>
          <w:p w14:paraId="4AB291B3" w14:textId="77777777" w:rsidR="00AB34F0" w:rsidRDefault="001D3196">
            <w:r>
              <w:rPr>
                <w:b/>
              </w:rPr>
              <w:t>Meaning</w:t>
            </w:r>
          </w:p>
        </w:tc>
      </w:tr>
      <w:tr w:rsidR="00AB34F0" w14:paraId="16E09A5C" w14:textId="77777777">
        <w:tc>
          <w:tcPr>
            <w:tcW w:w="4968" w:type="dxa"/>
          </w:tcPr>
          <w:p w14:paraId="08E44E5B" w14:textId="77777777" w:rsidR="00AB34F0" w:rsidRDefault="001D3196">
            <w:r>
              <w:t>Rectangle</w:t>
            </w:r>
          </w:p>
        </w:tc>
        <w:tc>
          <w:tcPr>
            <w:tcW w:w="4968" w:type="dxa"/>
          </w:tcPr>
          <w:p w14:paraId="399EA9B0" w14:textId="77777777" w:rsidR="00AB34F0" w:rsidRDefault="001D3196">
            <w:r>
              <w:t>Entity</w:t>
            </w:r>
          </w:p>
        </w:tc>
      </w:tr>
      <w:tr w:rsidR="00AB34F0" w14:paraId="340A5186" w14:textId="77777777">
        <w:tc>
          <w:tcPr>
            <w:tcW w:w="4968" w:type="dxa"/>
          </w:tcPr>
          <w:p w14:paraId="418E7198" w14:textId="77777777" w:rsidR="00AB34F0" w:rsidRDefault="001D3196">
            <w:r>
              <w:t>Oval</w:t>
            </w:r>
          </w:p>
        </w:tc>
        <w:tc>
          <w:tcPr>
            <w:tcW w:w="4968" w:type="dxa"/>
          </w:tcPr>
          <w:p w14:paraId="10A8BA93" w14:textId="77777777" w:rsidR="00AB34F0" w:rsidRDefault="001D3196">
            <w:r>
              <w:t>Attribute</w:t>
            </w:r>
          </w:p>
        </w:tc>
      </w:tr>
      <w:tr w:rsidR="00AB34F0" w14:paraId="1C5EF092" w14:textId="77777777">
        <w:tc>
          <w:tcPr>
            <w:tcW w:w="4968" w:type="dxa"/>
          </w:tcPr>
          <w:p w14:paraId="0AE65D65" w14:textId="77777777" w:rsidR="00AB34F0" w:rsidRDefault="001D3196">
            <w:r>
              <w:t>Diamond</w:t>
            </w:r>
          </w:p>
        </w:tc>
        <w:tc>
          <w:tcPr>
            <w:tcW w:w="4968" w:type="dxa"/>
          </w:tcPr>
          <w:p w14:paraId="4299ABC1" w14:textId="77777777" w:rsidR="00AB34F0" w:rsidRDefault="001D3196">
            <w:r>
              <w:t>Relationship</w:t>
            </w:r>
          </w:p>
        </w:tc>
      </w:tr>
      <w:tr w:rsidR="00AB34F0" w14:paraId="2B36E3CC" w14:textId="77777777">
        <w:tc>
          <w:tcPr>
            <w:tcW w:w="4968" w:type="dxa"/>
          </w:tcPr>
          <w:p w14:paraId="013FC245" w14:textId="77777777" w:rsidR="00AB34F0" w:rsidRDefault="001D3196">
            <w:r>
              <w:t>Underlined attribute</w:t>
            </w:r>
          </w:p>
        </w:tc>
        <w:tc>
          <w:tcPr>
            <w:tcW w:w="4968" w:type="dxa"/>
          </w:tcPr>
          <w:p w14:paraId="060C9182" w14:textId="77777777" w:rsidR="00AB34F0" w:rsidRDefault="001D3196">
            <w:r>
              <w:t>Primary Key</w:t>
            </w:r>
          </w:p>
        </w:tc>
      </w:tr>
      <w:tr w:rsidR="00AB34F0" w14:paraId="0BC589C1" w14:textId="77777777">
        <w:tc>
          <w:tcPr>
            <w:tcW w:w="4968" w:type="dxa"/>
          </w:tcPr>
          <w:p w14:paraId="73CDD797" w14:textId="77777777" w:rsidR="00AB34F0" w:rsidRDefault="001D3196">
            <w:r>
              <w:t>FK label</w:t>
            </w:r>
          </w:p>
        </w:tc>
        <w:tc>
          <w:tcPr>
            <w:tcW w:w="4968" w:type="dxa"/>
          </w:tcPr>
          <w:p w14:paraId="3AD4AB89" w14:textId="77777777" w:rsidR="00AB34F0" w:rsidRDefault="001D3196">
            <w:r>
              <w:t>Foreign Key</w:t>
            </w:r>
          </w:p>
        </w:tc>
      </w:tr>
      <w:tr w:rsidR="00AB34F0" w14:paraId="4074D763" w14:textId="77777777">
        <w:tc>
          <w:tcPr>
            <w:tcW w:w="4968" w:type="dxa"/>
          </w:tcPr>
          <w:p w14:paraId="34426291" w14:textId="77777777" w:rsidR="00AB34F0" w:rsidRDefault="001D3196">
            <w:r>
              <w:t>1 : N</w:t>
            </w:r>
          </w:p>
        </w:tc>
        <w:tc>
          <w:tcPr>
            <w:tcW w:w="4968" w:type="dxa"/>
          </w:tcPr>
          <w:p w14:paraId="71CC2A04" w14:textId="77777777" w:rsidR="00AB34F0" w:rsidRDefault="001D3196">
            <w:r>
              <w:t>One-to-many relationship</w:t>
            </w:r>
          </w:p>
        </w:tc>
      </w:tr>
    </w:tbl>
    <w:p w14:paraId="5D77B539" w14:textId="77777777" w:rsidR="00AB34F0" w:rsidRDefault="00AB34F0"/>
    <w:p w14:paraId="547037C1" w14:textId="77777777" w:rsidR="00AB34F0" w:rsidRDefault="001D3196">
      <w:pPr>
        <w:jc w:val="center"/>
      </w:pPr>
      <w:r>
        <w:rPr>
          <w:b/>
        </w:rPr>
        <w:t>EcoRevive V1</w:t>
      </w:r>
    </w:p>
    <w:sectPr w:rsidR="00AB34F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821812">
    <w:abstractNumId w:val="8"/>
  </w:num>
  <w:num w:numId="2" w16cid:durableId="1441221174">
    <w:abstractNumId w:val="6"/>
  </w:num>
  <w:num w:numId="3" w16cid:durableId="1332945592">
    <w:abstractNumId w:val="5"/>
  </w:num>
  <w:num w:numId="4" w16cid:durableId="1821576787">
    <w:abstractNumId w:val="4"/>
  </w:num>
  <w:num w:numId="5" w16cid:durableId="1043486033">
    <w:abstractNumId w:val="7"/>
  </w:num>
  <w:num w:numId="6" w16cid:durableId="971248853">
    <w:abstractNumId w:val="3"/>
  </w:num>
  <w:num w:numId="7" w16cid:durableId="214851547">
    <w:abstractNumId w:val="2"/>
  </w:num>
  <w:num w:numId="8" w16cid:durableId="1647466130">
    <w:abstractNumId w:val="1"/>
  </w:num>
  <w:num w:numId="9" w16cid:durableId="54062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7D"/>
    <w:rsid w:val="0015074B"/>
    <w:rsid w:val="001D3196"/>
    <w:rsid w:val="0029639D"/>
    <w:rsid w:val="00326F90"/>
    <w:rsid w:val="00AA1D8D"/>
    <w:rsid w:val="00AB34F0"/>
    <w:rsid w:val="00B47730"/>
    <w:rsid w:val="00C45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AA26B"/>
  <w14:defaultImageDpi w14:val="300"/>
  <w15:docId w15:val="{9DF6F09A-2850-4457-AA01-7F2715AA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Meera Mittal</cp:lastModifiedBy>
  <cp:revision>2</cp:revision>
  <dcterms:created xsi:type="dcterms:W3CDTF">2026-09-12T11:34:00Z</dcterms:created>
  <dcterms:modified xsi:type="dcterms:W3CDTF">2026-09-12T11:34:00Z</dcterms:modified>
  <cp:category/>
</cp:coreProperties>
</file>